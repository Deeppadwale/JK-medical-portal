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खरीदारी सूची (Shopping List)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क्रमांक</w:t>
            </w:r>
          </w:p>
        </w:tc>
        <w:tc>
          <w:tcPr>
            <w:tcW w:type="dxa" w:w="2160"/>
          </w:tcPr>
          <w:p>
            <w:r>
              <w:t>वस्तु का नाम</w:t>
            </w:r>
          </w:p>
        </w:tc>
        <w:tc>
          <w:tcPr>
            <w:tcW w:type="dxa" w:w="2160"/>
          </w:tcPr>
          <w:p>
            <w:r>
              <w:t>ब्रांड/विवरण</w:t>
            </w:r>
          </w:p>
        </w:tc>
        <w:tc>
          <w:tcPr>
            <w:tcW w:type="dxa" w:w="2160"/>
          </w:tcPr>
          <w:p>
            <w:r>
              <w:t>कीमत (₹)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मिक्सर</w:t>
            </w:r>
          </w:p>
        </w:tc>
        <w:tc>
          <w:tcPr>
            <w:tcW w:type="dxa" w:w="2160"/>
          </w:tcPr>
          <w:p>
            <w:r>
              <w:t>Philips 3695</w:t>
            </w:r>
          </w:p>
        </w:tc>
        <w:tc>
          <w:tcPr>
            <w:tcW w:type="dxa" w:w="2160"/>
          </w:tcPr>
          <w:p>
            <w:r>
              <w:t>3695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इस्त्री</w:t>
            </w:r>
          </w:p>
        </w:tc>
        <w:tc>
          <w:tcPr>
            <w:tcW w:type="dxa" w:w="2160"/>
          </w:tcPr>
          <w:p>
            <w:r>
              <w:t>Philips 1345</w:t>
            </w:r>
          </w:p>
        </w:tc>
        <w:tc>
          <w:tcPr>
            <w:tcW w:type="dxa" w:w="2160"/>
          </w:tcPr>
          <w:p>
            <w:r>
              <w:t>1345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कुकर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1345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किंग साइज बेडशीट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टिफिन बैग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1795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हैंड ब्लेंडर</w:t>
            </w:r>
          </w:p>
        </w:tc>
        <w:tc>
          <w:tcPr>
            <w:tcW w:type="dxa" w:w="2160"/>
          </w:tcPr>
          <w:p>
            <w:r>
              <w:t>Philips 1495</w:t>
            </w:r>
          </w:p>
        </w:tc>
        <w:tc>
          <w:tcPr>
            <w:tcW w:type="dxa" w:w="2160"/>
          </w:tcPr>
          <w:p>
            <w:r>
              <w:t>1495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ब्रेड टोस्टर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1790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कैप सेट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715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HP ईयरबड्स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2500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कुकर (दूसरा)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1345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बेडशीट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प्लेट सेट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डिनर सेट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4500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Artis स्पीकर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ट्रैवल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Titan Clock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Kohinoor Dinner Set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4500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कुल (Total)</w:t>
            </w:r>
          </w:p>
        </w:tc>
        <w:tc>
          <w:tcPr>
            <w:tcW w:type="dxa" w:w="2160"/>
          </w:tcPr>
          <w:p>
            <w:r>
              <w:t>35025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